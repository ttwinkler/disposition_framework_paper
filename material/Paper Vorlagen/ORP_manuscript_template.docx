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[FULL MANUSCRIPT TITLE — concise, specific, no abbreviations]</w:t>
      </w:r>
    </w:p>
    <w:p>
      <w:r>
        <w:rPr>
          <w:rFonts w:ascii="Times New Roman" w:hAnsi="Times New Roman"/>
          <w:b w:val="0"/>
          <w:i w:val="0"/>
          <w:sz w:val="24"/>
        </w:rPr>
      </w:r>
    </w:p>
    <w:p>
      <w:pPr>
        <w:jc w:val="center"/>
      </w:pPr>
      <w:r>
        <w:rPr>
          <w:rFonts w:ascii="Times New Roman" w:hAnsi="Times New Roman"/>
        </w:rPr>
        <w:t>[Author First Name] [Author Last Name]$^{a,*}$, [Co-Author Name]$^{b}$</w:t>
      </w:r>
    </w:p>
    <w:p>
      <w:r>
        <w:rPr>
          <w:rFonts w:ascii="Times New Roman" w:hAnsi="Times New Roman"/>
          <w:b w:val="0"/>
          <w:i w:val="0"/>
          <w:sz w:val="24"/>
        </w:rPr>
      </w:r>
    </w:p>
    <w:p>
      <w:r>
        <w:rPr>
          <w:rFonts w:ascii="Times New Roman" w:hAnsi="Times New Roman"/>
          <w:b w:val="0"/>
          <w:i w:val="0"/>
          <w:sz w:val="24"/>
        </w:rPr>
        <w:t>$^{a}$ [Affiliation 1: Institute, Department, City, Country]</w:t>
      </w:r>
    </w:p>
    <w:p>
      <w:r>
        <w:rPr>
          <w:rFonts w:ascii="Times New Roman" w:hAnsi="Times New Roman"/>
          <w:b w:val="0"/>
          <w:i w:val="0"/>
          <w:sz w:val="24"/>
        </w:rPr>
        <w:t>$^{b}$ [Affiliation 2: Institute, Department, City, Country]</w:t>
      </w:r>
    </w:p>
    <w:p>
      <w:r>
        <w:rPr>
          <w:rFonts w:ascii="Times New Roman" w:hAnsi="Times New Roman"/>
          <w:b w:val="0"/>
          <w:i w:val="0"/>
          <w:sz w:val="24"/>
        </w:rPr>
        <w:t>$^{*}$ Corresponding author. E-mail address: [name@institution.org]</w:t>
      </w:r>
    </w:p>
    <w:p>
      <w:r>
        <w:rPr>
          <w:rFonts w:ascii="Times New Roman" w:hAnsi="Times New Roman"/>
          <w:b w:val="0"/>
          <w:i w:val="0"/>
          <w:sz w:val="24"/>
        </w:rPr>
      </w:r>
    </w:p>
    <w:p>
      <w:pPr>
        <w:pStyle w:val="Heading2"/>
      </w:pPr>
      <w:r>
        <w:rPr>
          <w:rFonts w:ascii="Times New Roman" w:hAnsi="Times New Roman"/>
        </w:rPr>
        <w:t>Abstract</w:t>
      </w:r>
    </w:p>
    <w:p>
      <w:r>
        <w:rPr>
          <w:rFonts w:ascii="Times New Roman" w:hAnsi="Times New Roman"/>
          <w:b w:val="0"/>
          <w:i w:val="0"/>
          <w:sz w:val="24"/>
        </w:rPr>
        <w:t>[Provide a concise and factual abstract, written as a single, self-contained paragraph. The abstract should not exceed 250 words and must not contain references, undefined abbreviations, or displayed mathematics/equations that may not render in web browsers. State briefly (1) the operations research problem or context motivating the work, (2) the methodology or model used, (3) the principal quantitative or qualitative results, and (4) the main conclusions and their practical/managerial relevance. Because the abstract is often indexed and displayed separately from the article, it must be understandable on its own without reference to the body text.]</w:t>
      </w:r>
    </w:p>
    <w:p>
      <w:r>
        <w:rPr>
          <w:rFonts w:ascii="Times New Roman" w:hAnsi="Times New Roman"/>
          <w:b w:val="0"/>
          <w:i w:val="0"/>
          <w:sz w:val="24"/>
        </w:rPr>
      </w:r>
    </w:p>
    <w:p>
      <w:pPr>
        <w:pStyle w:val="Heading2"/>
      </w:pPr>
      <w:r>
        <w:rPr>
          <w:rFonts w:ascii="Times New Roman" w:hAnsi="Times New Roman"/>
        </w:rPr>
        <w:t>Keywords</w:t>
      </w:r>
    </w:p>
    <w:p>
      <w:r>
        <w:rPr>
          <w:rFonts w:ascii="Times New Roman" w:hAnsi="Times New Roman"/>
          <w:b w:val="0"/>
          <w:i w:val="0"/>
          <w:sz w:val="24"/>
        </w:rPr>
        <w:t>[Keyword 1]; [Keyword 2]; [Keyword 3]; [Keyword 4]; [Keyword 5] (list 4–6 keywords, separated by semicolons, avoiding words already in the title where possible)</w:t>
      </w:r>
    </w:p>
    <w:p>
      <w:r>
        <w:rPr>
          <w:rFonts w:ascii="Times New Roman" w:hAnsi="Times New Roman"/>
          <w:b w:val="0"/>
          <w:i w:val="0"/>
          <w:sz w:val="24"/>
        </w:rPr>
      </w:r>
    </w:p>
    <w:p>
      <w:pPr>
        <w:pStyle w:val="Heading2"/>
      </w:pPr>
      <w:r>
        <w:rPr>
          <w:rFonts w:ascii="Times New Roman" w:hAnsi="Times New Roman"/>
        </w:rPr>
        <w:t>Highlights (optional but recommended)</w:t>
      </w:r>
    </w:p>
    <w:p>
      <w:r>
        <w:rPr>
          <w:rFonts w:ascii="Times New Roman" w:hAnsi="Times New Roman"/>
          <w:b w:val="0"/>
          <w:i w:val="0"/>
          <w:sz w:val="24"/>
        </w:rPr>
        <w:t>• [Bullet 1 — max. 85 characters incl. spaces, capturing a novel result or method]</w:t>
      </w:r>
    </w:p>
    <w:p>
      <w:r>
        <w:rPr>
          <w:rFonts w:ascii="Times New Roman" w:hAnsi="Times New Roman"/>
          <w:b w:val="0"/>
          <w:i w:val="0"/>
          <w:sz w:val="24"/>
        </w:rPr>
        <w:t>• [Bullet 2 — max. 85 characters incl. spaces]</w:t>
      </w:r>
    </w:p>
    <w:p>
      <w:r>
        <w:rPr>
          <w:rFonts w:ascii="Times New Roman" w:hAnsi="Times New Roman"/>
          <w:b w:val="0"/>
          <w:i w:val="0"/>
          <w:sz w:val="24"/>
        </w:rPr>
        <w:t>• [Bullet 3 — max. 85 characters incl. spaces]</w:t>
      </w:r>
    </w:p>
    <w:p>
      <w:r>
        <w:rPr>
          <w:rFonts w:ascii="Times New Roman" w:hAnsi="Times New Roman"/>
          <w:b w:val="0"/>
          <w:i w:val="0"/>
          <w:sz w:val="24"/>
        </w:rPr>
        <w:t>(Submit 3–5 highlight bullet points; upload as a separate file at submission if the system requests it, and note that highlights are not counted toward the manuscript word/page count.)</w:t>
      </w:r>
    </w:p>
    <w:p>
      <w:r>
        <w:br w:type="page"/>
      </w:r>
    </w:p>
    <w:p>
      <w:pPr>
        <w:pStyle w:val="Heading1"/>
      </w:pPr>
      <w:r>
        <w:rPr>
          <w:rFonts w:ascii="Times New Roman" w:hAnsi="Times New Roman"/>
        </w:rPr>
        <w:t>1. Introduction</w:t>
      </w:r>
    </w:p>
    <w:p>
      <w:r>
        <w:rPr>
          <w:rFonts w:ascii="Times New Roman" w:hAnsi="Times New Roman"/>
          <w:b w:val="0"/>
          <w:i w:val="0"/>
          <w:sz w:val="24"/>
        </w:rPr>
        <w:t>[State the problem context, its practical or theoretical importance in Operations Research / Management Science, the research gap, and the specific contribution(s) of this paper. Close with a short outline of the remaining sections.]</w:t>
      </w:r>
    </w:p>
    <w:p>
      <w:pPr>
        <w:pStyle w:val="Heading1"/>
      </w:pPr>
      <w:r>
        <w:rPr>
          <w:rFonts w:ascii="Times New Roman" w:hAnsi="Times New Roman"/>
        </w:rPr>
        <w:t>2. Literature review / Related work</w:t>
      </w:r>
    </w:p>
    <w:p>
      <w:r>
        <w:rPr>
          <w:rFonts w:ascii="Times New Roman" w:hAnsi="Times New Roman"/>
          <w:b w:val="0"/>
          <w:i w:val="0"/>
          <w:sz w:val="24"/>
        </w:rPr>
        <w:t>[Position the paper relative to prior work. Use numbered subsections as needed, e.g. 2.1, 2.2, following the pattern 1.1 → 1.1.1 → 1.1.2, then 1.2, etc. Give each subsection a brief heading on its own line. Clearly state what distinguishes this study from existing literature.]</w:t>
      </w:r>
    </w:p>
    <w:p>
      <w:pPr>
        <w:pStyle w:val="Heading2"/>
      </w:pPr>
      <w:r>
        <w:rPr>
          <w:rFonts w:ascii="Times New Roman" w:hAnsi="Times New Roman"/>
        </w:rPr>
        <w:t>2.1 [Subsection heading]</w:t>
      </w:r>
    </w:p>
    <w:p>
      <w:r>
        <w:rPr>
          <w:rFonts w:ascii="Times New Roman" w:hAnsi="Times New Roman"/>
          <w:b w:val="0"/>
          <w:i w:val="0"/>
          <w:sz w:val="24"/>
        </w:rPr>
        <w:t>[Subsection content.]</w:t>
      </w:r>
    </w:p>
    <w:p>
      <w:pPr>
        <w:pStyle w:val="Heading1"/>
      </w:pPr>
      <w:r>
        <w:rPr>
          <w:rFonts w:ascii="Times New Roman" w:hAnsi="Times New Roman"/>
        </w:rPr>
        <w:t>3. Methodology / Model formulation</w:t>
      </w:r>
    </w:p>
    <w:p>
      <w:r>
        <w:rPr>
          <w:rFonts w:ascii="Times New Roman" w:hAnsi="Times New Roman"/>
          <w:b w:val="0"/>
          <w:i w:val="0"/>
          <w:sz w:val="24"/>
        </w:rPr>
        <w:t>[Describe the mathematical model, algorithm, optimization formulation, simulation design, or empirical/statistical methodology in sufficient detail for reproducibility. Define all notation. Number equations sequentially, e.g. Eq. (1), and refer to them by number rather than as "the equation above."]</w:t>
      </w:r>
    </w:p>
    <w:p>
      <w:pPr>
        <w:pStyle w:val="Heading2"/>
      </w:pPr>
      <w:r>
        <w:rPr>
          <w:rFonts w:ascii="Times New Roman" w:hAnsi="Times New Roman"/>
        </w:rPr>
        <w:t>3.1 [Notation and assumptions]</w:t>
      </w:r>
    </w:p>
    <w:p>
      <w:r>
        <w:rPr>
          <w:rFonts w:ascii="Times New Roman" w:hAnsi="Times New Roman"/>
          <w:b w:val="0"/>
          <w:i w:val="0"/>
          <w:sz w:val="24"/>
        </w:rPr>
        <w:t>[Content.]</w:t>
      </w:r>
    </w:p>
    <w:p>
      <w:pPr>
        <w:pStyle w:val="Heading2"/>
      </w:pPr>
      <w:r>
        <w:rPr>
          <w:rFonts w:ascii="Times New Roman" w:hAnsi="Times New Roman"/>
        </w:rPr>
        <w:t>3.2 [Model / algorithm description]</w:t>
      </w:r>
    </w:p>
    <w:p>
      <w:r>
        <w:rPr>
          <w:rFonts w:ascii="Times New Roman" w:hAnsi="Times New Roman"/>
          <w:b w:val="0"/>
          <w:i w:val="0"/>
          <w:sz w:val="24"/>
        </w:rPr>
        <w:t>[Content.]</w:t>
      </w:r>
    </w:p>
    <w:p>
      <w:pPr>
        <w:pStyle w:val="Heading1"/>
      </w:pPr>
      <w:r>
        <w:rPr>
          <w:rFonts w:ascii="Times New Roman" w:hAnsi="Times New Roman"/>
        </w:rPr>
        <w:t>4. Computational experiments / Case study</w:t>
      </w:r>
    </w:p>
    <w:p>
      <w:r>
        <w:rPr>
          <w:rFonts w:ascii="Times New Roman" w:hAnsi="Times New Roman"/>
          <w:b w:val="0"/>
          <w:i w:val="0"/>
          <w:sz w:val="24"/>
        </w:rPr>
        <w:t>[Describe data sources, experimental design, parameter settings, and computational environment (hardware/software) used to test the model.]</w:t>
      </w:r>
    </w:p>
    <w:p>
      <w:pPr>
        <w:pStyle w:val="Heading1"/>
      </w:pPr>
      <w:r>
        <w:rPr>
          <w:rFonts w:ascii="Times New Roman" w:hAnsi="Times New Roman"/>
        </w:rPr>
        <w:t>5. Results and discussion</w:t>
      </w:r>
    </w:p>
    <w:p>
      <w:r>
        <w:rPr>
          <w:rFonts w:ascii="Times New Roman" w:hAnsi="Times New Roman"/>
          <w:b w:val="0"/>
          <w:i w:val="0"/>
          <w:sz w:val="24"/>
        </w:rPr>
        <w:t>[Present quantitative and/or qualitative findings using tables and figures as needed. Discuss the results in relation to the research questions, compare against benchmarks or prior studies, and interpret managerial or practical implications. Each table/figure should be cited in the text and include a self-explanatory caption.]</w:t>
      </w:r>
    </w:p>
    <w:p>
      <w:pPr>
        <w:pStyle w:val="Heading1"/>
      </w:pPr>
      <w:r>
        <w:rPr>
          <w:rFonts w:ascii="Times New Roman" w:hAnsi="Times New Roman"/>
        </w:rPr>
        <w:t>6. Conclusions</w:t>
      </w:r>
    </w:p>
    <w:p>
      <w:r>
        <w:rPr>
          <w:rFonts w:ascii="Times New Roman" w:hAnsi="Times New Roman"/>
          <w:b w:val="0"/>
          <w:i w:val="0"/>
          <w:sz w:val="24"/>
        </w:rPr>
        <w:t>[Summarize the main contributions, practical implications, limitations of the study, and directions for future research. Avoid introducing new results here.]</w:t>
      </w:r>
    </w:p>
    <w:p>
      <w:pPr>
        <w:pStyle w:val="Heading1"/>
      </w:pPr>
      <w:r>
        <w:rPr>
          <w:rFonts w:ascii="Times New Roman" w:hAnsi="Times New Roman"/>
        </w:rPr>
        <w:t>CRediT authorship contribution statement</w:t>
      </w:r>
    </w:p>
    <w:p>
      <w:r>
        <w:rPr>
          <w:rFonts w:ascii="Times New Roman" w:hAnsi="Times New Roman"/>
          <w:b w:val="0"/>
          <w:i w:val="0"/>
          <w:sz w:val="24"/>
        </w:rPr>
        <w:t>[Author Initials]: Conceptualization, Methodology, Writing – original draft. [Author Initials]: Formal analysis, Data curation, Writing – review &amp; editing. [Continue for all authors using standard CRediT roles.]</w:t>
      </w:r>
    </w:p>
    <w:p>
      <w:pPr>
        <w:pStyle w:val="Heading1"/>
      </w:pPr>
      <w:r>
        <w:rPr>
          <w:rFonts w:ascii="Times New Roman" w:hAnsi="Times New Roman"/>
        </w:rPr>
        <w:t>Declaration of competing interest</w:t>
      </w:r>
    </w:p>
    <w:p>
      <w:r>
        <w:rPr>
          <w:rFonts w:ascii="Times New Roman" w:hAnsi="Times New Roman"/>
          <w:b w:val="0"/>
          <w:i w:val="0"/>
          <w:sz w:val="24"/>
        </w:rPr>
        <w:t>The authors declare that they have no known competing financial interests or personal relationships that could have appeared to influence the work reported in this paper.</w:t>
      </w:r>
    </w:p>
    <w:p>
      <w:pPr>
        <w:pStyle w:val="Heading1"/>
      </w:pPr>
      <w:r>
        <w:rPr>
          <w:rFonts w:ascii="Times New Roman" w:hAnsi="Times New Roman"/>
        </w:rPr>
        <w:t>Acknowledgements</w:t>
      </w:r>
    </w:p>
    <w:p>
      <w:r>
        <w:rPr>
          <w:rFonts w:ascii="Times New Roman" w:hAnsi="Times New Roman"/>
          <w:b w:val="0"/>
          <w:i w:val="0"/>
          <w:sz w:val="24"/>
        </w:rPr>
        <w:t>[Acknowledge funding sources, grant numbers, and any technical or editorial assistance. Funding bodies should not be involved in study design, data analysis, or the decision to publish.]</w:t>
      </w:r>
    </w:p>
    <w:p>
      <w:pPr>
        <w:pStyle w:val="Heading1"/>
      </w:pPr>
      <w:r>
        <w:rPr>
          <w:rFonts w:ascii="Times New Roman" w:hAnsi="Times New Roman"/>
        </w:rPr>
        <w:t>Appendix A. [Title, if applicable]</w:t>
      </w:r>
    </w:p>
    <w:p>
      <w:r>
        <w:rPr>
          <w:rFonts w:ascii="Times New Roman" w:hAnsi="Times New Roman"/>
          <w:b w:val="0"/>
          <w:i w:val="0"/>
          <w:sz w:val="24"/>
        </w:rPr>
        <w:t>[Supplementary derivations, proofs, or extended tables that are not essential to the main narrative but support reproducibility.]</w:t>
      </w:r>
    </w:p>
    <w:p>
      <w:pPr>
        <w:pStyle w:val="Heading1"/>
      </w:pPr>
      <w:r>
        <w:rPr>
          <w:rFonts w:ascii="Times New Roman" w:hAnsi="Times New Roman"/>
        </w:rPr>
        <w:t>References</w:t>
      </w:r>
    </w:p>
    <w:p>
      <w:r>
        <w:rPr>
          <w:rFonts w:ascii="Times New Roman" w:hAnsi="Times New Roman"/>
          <w:b w:val="0"/>
          <w:i w:val="0"/>
          <w:sz w:val="24"/>
        </w:rPr>
        <w:t>[List all references in the journal’s reference style (Elsevier numbered or author-date, per the current Guide for Authors). Ensure every in-text citation has a corresponding entry and vice versa. Example:]</w:t>
      </w:r>
    </w:p>
    <w:p>
      <w:r>
        <w:rPr>
          <w:rFonts w:ascii="Times New Roman" w:hAnsi="Times New Roman"/>
          <w:b w:val="0"/>
          <w:i w:val="0"/>
          <w:sz w:val="24"/>
        </w:rPr>
        <w:t>[1] Author, A., Author, B., Year. Title of the article. Journal Name, Volume(Issue), pages. https://doi.org/xxxx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